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8.04 德施曼（海外数据中台）</w:t>
      </w:r>
    </w:p>
    <w:p>
      <w:pPr>
        <w:pStyle w:val="Heading2"/>
      </w:pPr>
      <w:r>
        <w:t>1. 自我介绍</w:t>
      </w:r>
    </w:p>
    <w:p>
      <w:pPr>
        <w:pStyle w:val="Heading2"/>
      </w:pPr>
      <w:r>
        <w:t>2. 数仓分层逻辑</w:t>
      </w:r>
    </w:p>
    <w:p>
      <w:pPr>
        <w:pStyle w:val="Heading2"/>
      </w:pPr>
      <w:r>
        <w:t>3. 每一层的职责</w:t>
      </w:r>
    </w:p>
    <w:p>
      <w:pPr>
        <w:pStyle w:val="Heading2"/>
      </w:pPr>
      <w:r>
        <w:t>4. 有数据变化的全量同步维表的优化</w:t>
      </w:r>
    </w:p>
    <w:p>
      <w:pPr>
        <w:pStyle w:val="Heading2"/>
      </w:pPr>
      <w:r>
        <w:t>5. 数仓平台接 AI 了吗？</w:t>
      </w:r>
    </w:p>
    <w:p>
      <w:pPr>
        <w:pStyle w:val="Heading2"/>
      </w:pPr>
      <w:r>
        <w:t>6. 用过数据开发方面的 Skill 或者 Agent 吗？</w:t>
      </w:r>
    </w:p>
    <w:p>
      <w:pPr>
        <w:pStyle w:val="Heading2"/>
      </w:pPr>
      <w:r>
        <w:t>7. SQL 题</w:t>
      </w:r>
    </w:p>
    <w:p>
      <w:pPr>
        <w:pStyle w:val="Heading3"/>
      </w:pPr>
      <w:r>
        <w:t>7.1 表结构：日期、销售额，查看每一天的近三天销售额</w:t>
      </w:r>
    </w:p>
    <w:p>
      <w:pPr>
        <w:pStyle w:val="Heading3"/>
      </w:pPr>
      <w:r>
        <w:t>7.2 每篇帖子的同时最大在线人数</w:t>
      </w:r>
    </w:p>
    <w:p>
      <w:pPr>
        <w:pStyle w:val="Heading2"/>
      </w:pPr>
      <w:r>
        <w:t>8. 什么样的指标适合放在数仓的底表里，什么样的适合放在 BI 上面？</w:t>
      </w:r>
    </w:p>
    <w:p>
      <w:pPr>
        <w:pStyle w:val="Heading2"/>
      </w:pPr>
      <w:r>
        <w:t>9. 有个指标是 A/B，要在 BI 里面怎么计算，做什么样的聚合操作？</w:t>
      </w:r>
    </w:p>
    <w:p>
      <w:pPr>
        <w:pStyle w:val="Heading2"/>
      </w:pPr>
      <w:r>
        <w:t>10. OLAP 与 OLTP 有什么区别？</w:t>
      </w:r>
    </w:p>
    <w:p>
      <w:pPr>
        <w:pStyle w:val="Heading2"/>
      </w:pPr>
      <w:r>
        <w:t>11. A 表有 100 个字段，B 表也差不多，后端跑在 OLTP（比如 MySQL）中，要把 A LEFT JOIN B 跑在 OLAP 中需要做什么样的优化？</w:t>
      </w:r>
    </w:p>
    <w:p>
      <w:pPr>
        <w:pStyle w:val="Heading2"/>
      </w:pPr>
      <w:r>
        <w:t>12. 这是实习还是学校的项目？</w:t>
      </w:r>
    </w:p>
    <w:p>
      <w:pPr>
        <w:pStyle w:val="Heading2"/>
      </w:pPr>
      <w:r>
        <w:t>13. Mentor 的岗位</w:t>
      </w:r>
    </w:p>
    <w:p>
      <w:pPr>
        <w:pStyle w:val="Heading2"/>
      </w:pPr>
      <w:r>
        <w:t>14. 实习中比较有挑战性的工作内容，具体讲</w:t>
      </w:r>
    </w:p>
    <w:p>
      <w:pPr>
        <w:pStyle w:val="Heading2"/>
      </w:pPr>
      <w:r>
        <w:t>15. 实习过程中专业技能上得到哪些提升？</w:t>
      </w:r>
    </w:p>
    <w:p>
      <w:pPr>
        <w:pStyle w:val="Heading2"/>
      </w:pPr>
      <w:r>
        <w:t>16. 软技能上的优缺点。通过这次项目，自己有什么新的认知？以前没发现自己的优点或者缺点，是在这个过程中发现的。</w:t>
      </w:r>
    </w:p>
    <w:p>
      <w:pPr>
        <w:pStyle w:val="Heading2"/>
      </w:pPr>
      <w:r>
        <w:t>17. 接下来的职场中，希望提升哪些专业上的技能？</w:t>
      </w:r>
    </w:p>
    <w:p>
      <w:pPr>
        <w:pStyle w:val="Heading2"/>
      </w:pPr>
      <w:r>
        <w:t>18. 软技能希望提升哪些？</w:t>
      </w:r>
    </w:p>
    <w:p>
      <w:pPr>
        <w:pStyle w:val="Heading2"/>
      </w:pPr>
      <w:r>
        <w:t>19. 有用过 Excel 中比较复杂的函数吗？</w:t>
      </w:r>
    </w:p>
    <w:p>
      <w:pPr>
        <w:pStyle w:val="Heading2"/>
      </w:pPr>
      <w:r>
        <w:t>20. 就业岗位的方向有什么期待，怎么考虑的？</w:t>
      </w:r>
    </w:p>
    <w:p>
      <w:pPr>
        <w:pStyle w:val="Heading2"/>
      </w:pPr>
      <w:r>
        <w:t>21. 除了学习专业知识，还学过其他什么技能？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ind w:left="269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