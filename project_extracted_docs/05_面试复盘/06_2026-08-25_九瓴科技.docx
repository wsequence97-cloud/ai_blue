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8.25 九瓴科技</w:t>
      </w:r>
    </w:p>
    <w:p>
      <w:pPr>
        <w:pStyle w:val="Heading2"/>
      </w:pPr>
      <w:r>
        <w:t>1. 自我介绍</w:t>
      </w:r>
    </w:p>
    <w:p>
      <w:pPr>
        <w:pStyle w:val="Heading2"/>
      </w:pPr>
      <w:r>
        <w:t>2. 这个项目中主要参与了什么</w:t>
      </w:r>
    </w:p>
    <w:p>
      <w:pPr>
        <w:pStyle w:val="Heading2"/>
      </w:pPr>
      <w:r>
        <w:t>3. DWD 明细表的来源</w:t>
      </w:r>
    </w:p>
    <w:p>
      <w:pPr>
        <w:pStyle w:val="Heading2"/>
      </w:pPr>
      <w:r>
        <w:t>4. 有埋点数据吗？</w:t>
      </w:r>
    </w:p>
    <w:p>
      <w:pPr>
        <w:pStyle w:val="Heading2"/>
      </w:pPr>
      <w:r>
        <w:t>5. 项目中两张 DWM 表的粒度是啥？</w:t>
      </w:r>
    </w:p>
    <w:p>
      <w:pPr>
        <w:pStyle w:val="Heading2"/>
      </w:pPr>
      <w:r>
        <w:t>6. 有做过数据同步吗？</w:t>
      </w:r>
    </w:p>
    <w:p>
      <w:pPr>
        <w:pStyle w:val="Heading2"/>
      </w:pPr>
      <w:r>
        <w:t>7. 项目中这些表的开发是独立完成吗？</w:t>
      </w:r>
    </w:p>
    <w:p>
      <w:pPr>
        <w:pStyle w:val="Heading2"/>
      </w:pPr>
      <w:r>
        <w:t>8. 项目中主要用到的组件</w:t>
      </w:r>
    </w:p>
    <w:p>
      <w:pPr>
        <w:pStyle w:val="Heading2"/>
      </w:pPr>
      <w:r>
        <w:t>9. 调度平台用的是什么？</w:t>
      </w:r>
    </w:p>
    <w:p>
      <w:pPr>
        <w:pStyle w:val="Heading2"/>
      </w:pPr>
      <w:r>
        <w:t>10. 数据倾斜有了解过吗？</w:t>
      </w:r>
    </w:p>
    <w:p>
      <w:pPr>
        <w:pStyle w:val="Heading2"/>
      </w:pPr>
      <w:r>
        <w:t>11. 用过 AI 工具吗？代码是手写还是？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